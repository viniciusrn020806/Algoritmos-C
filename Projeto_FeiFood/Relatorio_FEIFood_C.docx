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5ED9" w14:textId="77777777" w:rsidR="00C37360" w:rsidRPr="00E00AF2" w:rsidRDefault="00877451">
      <w:pPr>
        <w:pStyle w:val="Ttulo1"/>
        <w:jc w:val="center"/>
        <w:rPr>
          <w:color w:val="EE0000"/>
        </w:rPr>
      </w:pPr>
      <w:r w:rsidRPr="00E00AF2">
        <w:rPr>
          <w:color w:val="EE0000"/>
          <w:sz w:val="48"/>
        </w:rPr>
        <w:t>Relatório do Projeto: FEIFood (Nosso "iFood" em C)</w:t>
      </w:r>
    </w:p>
    <w:p w14:paraId="319540AB" w14:textId="77777777" w:rsidR="00E00AF2" w:rsidRDefault="00E00AF2" w:rsidP="00E00AF2">
      <w:pPr>
        <w:jc w:val="center"/>
      </w:pPr>
    </w:p>
    <w:p w14:paraId="7FF0E7D5" w14:textId="77777777" w:rsidR="00E00AF2" w:rsidRDefault="00E00AF2" w:rsidP="00E00AF2">
      <w:pPr>
        <w:jc w:val="center"/>
      </w:pPr>
    </w:p>
    <w:p w14:paraId="121CFE47" w14:textId="77777777" w:rsidR="00E00AF2" w:rsidRDefault="00E00AF2" w:rsidP="00E00AF2">
      <w:pPr>
        <w:jc w:val="center"/>
      </w:pPr>
    </w:p>
    <w:p w14:paraId="0CB0E723" w14:textId="77777777" w:rsidR="00E00AF2" w:rsidRDefault="00E00AF2" w:rsidP="00E00AF2">
      <w:pPr>
        <w:jc w:val="center"/>
      </w:pPr>
    </w:p>
    <w:p w14:paraId="05FDE694" w14:textId="77777777" w:rsidR="00E00AF2" w:rsidRDefault="00E00AF2" w:rsidP="00E00AF2">
      <w:pPr>
        <w:jc w:val="center"/>
      </w:pPr>
    </w:p>
    <w:p w14:paraId="0211899F" w14:textId="799FE415" w:rsidR="00C37360" w:rsidRDefault="00877451" w:rsidP="00E00AF2">
      <w:pPr>
        <w:jc w:val="center"/>
      </w:pPr>
      <w:r>
        <w:t xml:space="preserve">Autor: </w:t>
      </w:r>
      <w:r w:rsidR="00E00AF2">
        <w:t>Vinicius Rodrigues do Nascimento</w:t>
      </w:r>
      <w:r>
        <w:br/>
      </w:r>
      <w:proofErr w:type="spellStart"/>
      <w:r w:rsidR="00E00AF2">
        <w:t>Matéria</w:t>
      </w:r>
      <w:proofErr w:type="spellEnd"/>
      <w:r>
        <w:t>:</w:t>
      </w:r>
      <w:r w:rsidR="00E00AF2">
        <w:t xml:space="preserve"> </w:t>
      </w:r>
      <w:proofErr w:type="spellStart"/>
      <w:r w:rsidR="00E00AF2">
        <w:t>Desenvolvimento</w:t>
      </w:r>
      <w:proofErr w:type="spellEnd"/>
      <w:r w:rsidR="00E00AF2">
        <w:t xml:space="preserve"> de </w:t>
      </w:r>
      <w:proofErr w:type="spellStart"/>
      <w:r w:rsidR="00E00AF2">
        <w:t>Algoritmos</w:t>
      </w:r>
      <w:proofErr w:type="spellEnd"/>
      <w:r>
        <w:br/>
      </w:r>
      <w:proofErr w:type="spellStart"/>
      <w:r>
        <w:t>Instituição</w:t>
      </w:r>
      <w:proofErr w:type="spellEnd"/>
      <w:r>
        <w:t xml:space="preserve">: </w:t>
      </w:r>
      <w:r w:rsidR="00E00AF2">
        <w:t>Centro Universitário FEI</w:t>
      </w:r>
      <w:r>
        <w:br/>
        <w:t xml:space="preserve">Data: 07 de </w:t>
      </w:r>
      <w:proofErr w:type="spellStart"/>
      <w:r>
        <w:t>novembro</w:t>
      </w:r>
      <w:proofErr w:type="spellEnd"/>
      <w:r>
        <w:t xml:space="preserve"> de 2025</w:t>
      </w:r>
    </w:p>
    <w:p w14:paraId="502ADE5E" w14:textId="77777777" w:rsidR="00E00AF2" w:rsidRDefault="00E00AF2">
      <w:pPr>
        <w:rPr>
          <w:b/>
          <w:color w:val="FF0000"/>
          <w:sz w:val="28"/>
        </w:rPr>
      </w:pPr>
    </w:p>
    <w:p w14:paraId="2D79B748" w14:textId="77777777" w:rsidR="00E00AF2" w:rsidRDefault="00E00AF2">
      <w:pPr>
        <w:rPr>
          <w:b/>
          <w:color w:val="FF0000"/>
          <w:sz w:val="28"/>
        </w:rPr>
      </w:pPr>
    </w:p>
    <w:p w14:paraId="0C42A9DC" w14:textId="77777777" w:rsidR="00E00AF2" w:rsidRDefault="00E00AF2">
      <w:pPr>
        <w:rPr>
          <w:b/>
          <w:color w:val="FF0000"/>
          <w:sz w:val="28"/>
        </w:rPr>
      </w:pPr>
    </w:p>
    <w:p w14:paraId="2F705365" w14:textId="77777777" w:rsidR="00E00AF2" w:rsidRDefault="00E00AF2">
      <w:pPr>
        <w:rPr>
          <w:b/>
          <w:color w:val="FF0000"/>
          <w:sz w:val="28"/>
        </w:rPr>
      </w:pPr>
    </w:p>
    <w:p w14:paraId="75D9439E" w14:textId="78837349" w:rsidR="00C37360" w:rsidRDefault="00877451" w:rsidP="00E00AF2">
      <w:pPr>
        <w:ind w:left="2160" w:firstLine="720"/>
      </w:pPr>
      <w:proofErr w:type="spellStart"/>
      <w:r>
        <w:rPr>
          <w:b/>
          <w:color w:val="FF0000"/>
          <w:sz w:val="28"/>
        </w:rPr>
        <w:t>Introdução</w:t>
      </w:r>
      <w:proofErr w:type="spellEnd"/>
      <w:r>
        <w:rPr>
          <w:b/>
          <w:color w:val="FF0000"/>
          <w:sz w:val="28"/>
        </w:rPr>
        <w:t xml:space="preserve">: A </w:t>
      </w:r>
      <w:proofErr w:type="spellStart"/>
      <w:r>
        <w:rPr>
          <w:b/>
          <w:color w:val="FF0000"/>
          <w:sz w:val="28"/>
        </w:rPr>
        <w:t>Ideia</w:t>
      </w:r>
      <w:proofErr w:type="spellEnd"/>
    </w:p>
    <w:p w14:paraId="2B0400B5" w14:textId="253CDC6D" w:rsidR="00C37360" w:rsidRDefault="00877451">
      <w:r>
        <w:t xml:space="preserve">Este </w:t>
      </w:r>
      <w:proofErr w:type="spellStart"/>
      <w:r>
        <w:t>relatório</w:t>
      </w:r>
      <w:proofErr w:type="spellEnd"/>
      <w:r>
        <w:t xml:space="preserve"> é </w:t>
      </w:r>
      <w:proofErr w:type="spellStart"/>
      <w:r>
        <w:t>sobre</w:t>
      </w:r>
      <w:proofErr w:type="spellEnd"/>
      <w:r>
        <w:t xml:space="preserve"> o trabalho que desenvolvi, o "FEIFood". O nome já dá a dica: é basicamente um protótipo de um sistema de delivery, tipo um iFood, mas feito inteiramente em linguagem C e rodando direto no console.</w:t>
      </w:r>
      <w:r>
        <w:br/>
      </w:r>
      <w:r>
        <w:br/>
        <w:t>A ideia principal era criar um programa onde as pessoas pudessem se cadastrar, fazer login, olhar um cardápio, pedir comida e até gerenciar esses pedidos depois.</w:t>
      </w:r>
      <w:r>
        <w:br/>
      </w:r>
      <w:r>
        <w:br/>
        <w:t>O grande desafio (e a regra do trabalho) era não usar um banco de dados de verdade, como MySQL ou algo assim. Toda a informação – quem são os usuários</w:t>
      </w:r>
      <w:r>
        <w:t>, quais os restaurantes, o que foi pedido – tinha que ser salva e lida de arquivos de texto (.txt). Isso deixou as coisas bem mais interessantes e, vou admitir, um pouco mais difíceis.</w:t>
      </w:r>
    </w:p>
    <w:p w14:paraId="539BF758" w14:textId="77777777" w:rsidR="00C37360" w:rsidRDefault="00877451">
      <w:r>
        <w:br w:type="page"/>
      </w:r>
    </w:p>
    <w:p w14:paraId="216CD1C6" w14:textId="77777777" w:rsidR="00C37360" w:rsidRDefault="00877451">
      <w:r>
        <w:rPr>
          <w:b/>
          <w:color w:val="FF0000"/>
          <w:sz w:val="28"/>
        </w:rPr>
        <w:lastRenderedPageBreak/>
        <w:t>O que eu queria fazer (Objetivos)</w:t>
      </w:r>
    </w:p>
    <w:p w14:paraId="66B8547F" w14:textId="77777777" w:rsidR="00C37360" w:rsidRDefault="00C37360"/>
    <w:p w14:paraId="488E757C" w14:textId="77777777" w:rsidR="00C37360" w:rsidRDefault="00877451">
      <w:r>
        <w:t>Meu plano para este projeto era bem claro:</w:t>
      </w:r>
      <w:r>
        <w:br/>
      </w:r>
      <w:r>
        <w:br/>
        <w:t>• Ter um sistema de login: Ninguém pode pedir comida sem se cadastrar e logar primeiro.</w:t>
      </w:r>
      <w:r>
        <w:br/>
        <w:t>• Organizar a informação: Eu precisava de um jeito de guardar os dados dos usuários, dos restaurantes, das comidas e dos pedidos.</w:t>
      </w:r>
      <w:r>
        <w:br/>
        <w:t>• Fazer a informação "sobreviver": O mais importante. Se eu fechasse o programa e abrisse de novo, os usuários e pedidos tinham que continuar lá.</w:t>
      </w:r>
      <w:r>
        <w:br/>
        <w:t>• Deixar o usuário gerenciar os pedidos: Avaliar, editar (tirar um item) ou cancelar.</w:t>
      </w:r>
      <w:r>
        <w:br/>
        <w:t xml:space="preserve">• Ser fácil de usar: Mesmo sendo no console, queria um menu </w:t>
      </w:r>
      <w:r>
        <w:t>intuitivo e simples.</w:t>
      </w:r>
    </w:p>
    <w:p w14:paraId="1C3DFEB9" w14:textId="77777777" w:rsidR="00C37360" w:rsidRDefault="00877451">
      <w:r>
        <w:rPr>
          <w:b/>
          <w:color w:val="FF0000"/>
          <w:sz w:val="28"/>
        </w:rPr>
        <w:t>Como eu organizei a "bagunça" (Arquitetura)</w:t>
      </w:r>
    </w:p>
    <w:p w14:paraId="70636374" w14:textId="77777777" w:rsidR="00C37360" w:rsidRDefault="00877451">
      <w:r>
        <w:rPr>
          <w:b/>
          <w:color w:val="FF0000"/>
          <w:sz w:val="24"/>
        </w:rPr>
        <w:t>As Structs</w:t>
      </w:r>
    </w:p>
    <w:p w14:paraId="70B00F15" w14:textId="77777777" w:rsidR="00C37360" w:rsidRDefault="00877451">
      <w:r>
        <w:t xml:space="preserve">Eu </w:t>
      </w:r>
      <w:proofErr w:type="spellStart"/>
      <w:r>
        <w:t>criei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structs principais:</w:t>
      </w:r>
      <w:r>
        <w:br/>
      </w:r>
      <w:r>
        <w:br/>
        <w:t>• Usuario: ID, nome, login e senha.</w:t>
      </w:r>
      <w:r>
        <w:br/>
        <w:t>• Estabelecimento: ID e nome.</w:t>
      </w:r>
      <w:r>
        <w:br/>
        <w:t>• Alimento: ID, idEstabelecimento, nome e preço.</w:t>
      </w:r>
      <w:r>
        <w:br/>
        <w:t>• Pedido: ID, idUsuario, carrinho (idAlimentos[]), quantidade de itens, preço total e nota.</w:t>
      </w:r>
    </w:p>
    <w:p w14:paraId="2D3F7DA2" w14:textId="77777777" w:rsidR="00C37360" w:rsidRDefault="00877451">
      <w:r>
        <w:rPr>
          <w:b/>
          <w:color w:val="FF0000"/>
          <w:sz w:val="24"/>
        </w:rPr>
        <w:t>Os Arquivos .txt</w:t>
      </w:r>
    </w:p>
    <w:p w14:paraId="22ABA6CE" w14:textId="77777777" w:rsidR="00C37360" w:rsidRDefault="00877451">
      <w:r>
        <w:t xml:space="preserve">Cada </w:t>
      </w:r>
      <w:proofErr w:type="spellStart"/>
      <w:r>
        <w:t>uma</w:t>
      </w:r>
      <w:proofErr w:type="spellEnd"/>
      <w:r>
        <w:t xml:space="preserve"> dessas </w:t>
      </w:r>
      <w:proofErr w:type="spellStart"/>
      <w:r>
        <w:t>fichas</w:t>
      </w:r>
      <w:proofErr w:type="spellEnd"/>
      <w:r>
        <w:t xml:space="preserve"> foi salva em um arquivo de texto:</w:t>
      </w:r>
      <w:r>
        <w:br/>
      </w:r>
      <w:r>
        <w:br/>
        <w:t>usuarios.txt</w:t>
      </w:r>
      <w:r>
        <w:br/>
        <w:t>estabelecimentos.txt</w:t>
      </w:r>
      <w:r>
        <w:br/>
        <w:t>alimentos.txt</w:t>
      </w:r>
      <w:r>
        <w:br/>
        <w:t>pedidos.txt</w:t>
      </w:r>
      <w:r>
        <w:br/>
      </w:r>
      <w:r>
        <w:br/>
        <w:t>Cada linha representa um registro, em formato CSV (valores separados por vírgulas).</w:t>
      </w:r>
    </w:p>
    <w:p w14:paraId="2E2AE628" w14:textId="5A1052A9" w:rsidR="00C37360" w:rsidRDefault="00877451">
      <w:r>
        <w:rPr>
          <w:b/>
          <w:color w:val="FF0000"/>
          <w:sz w:val="28"/>
        </w:rPr>
        <w:t xml:space="preserve">O </w:t>
      </w:r>
      <w:proofErr w:type="spellStart"/>
      <w:r>
        <w:rPr>
          <w:b/>
          <w:color w:val="FF0000"/>
          <w:sz w:val="28"/>
        </w:rPr>
        <w:t>que</w:t>
      </w:r>
      <w:proofErr w:type="spellEnd"/>
      <w:r>
        <w:rPr>
          <w:b/>
          <w:color w:val="FF0000"/>
          <w:sz w:val="28"/>
        </w:rPr>
        <w:t xml:space="preserve"> </w:t>
      </w:r>
      <w:proofErr w:type="spellStart"/>
      <w:r>
        <w:rPr>
          <w:b/>
          <w:color w:val="FF0000"/>
          <w:sz w:val="28"/>
        </w:rPr>
        <w:t>o</w:t>
      </w:r>
      <w:proofErr w:type="spellEnd"/>
      <w:r>
        <w:rPr>
          <w:b/>
          <w:color w:val="FF0000"/>
          <w:sz w:val="28"/>
        </w:rPr>
        <w:t xml:space="preserve"> </w:t>
      </w:r>
      <w:proofErr w:type="spellStart"/>
      <w:r>
        <w:rPr>
          <w:b/>
          <w:color w:val="FF0000"/>
          <w:sz w:val="28"/>
        </w:rPr>
        <w:t>programa</w:t>
      </w:r>
      <w:proofErr w:type="spellEnd"/>
      <w:r>
        <w:rPr>
          <w:b/>
          <w:color w:val="FF0000"/>
          <w:sz w:val="28"/>
        </w:rPr>
        <w:t xml:space="preserve"> </w:t>
      </w:r>
      <w:proofErr w:type="spellStart"/>
      <w:r>
        <w:rPr>
          <w:b/>
          <w:color w:val="FF0000"/>
          <w:sz w:val="28"/>
        </w:rPr>
        <w:t>faz</w:t>
      </w:r>
      <w:proofErr w:type="spellEnd"/>
    </w:p>
    <w:p w14:paraId="423DFF29" w14:textId="77777777" w:rsidR="00C37360" w:rsidRDefault="00877451">
      <w:proofErr w:type="spellStart"/>
      <w:r>
        <w:rPr>
          <w:b/>
          <w:color w:val="FF0000"/>
          <w:sz w:val="24"/>
        </w:rPr>
        <w:t>Entrar</w:t>
      </w:r>
      <w:proofErr w:type="spellEnd"/>
      <w:r>
        <w:rPr>
          <w:b/>
          <w:color w:val="FF0000"/>
          <w:sz w:val="24"/>
        </w:rPr>
        <w:t xml:space="preserve"> no App (Login e Cadastro)</w:t>
      </w:r>
    </w:p>
    <w:p w14:paraId="48973ECB" w14:textId="77777777" w:rsidR="00C37360" w:rsidRDefault="00877451">
      <w:proofErr w:type="spellStart"/>
      <w:r>
        <w:t>Cadastrar</w:t>
      </w:r>
      <w:proofErr w:type="spellEnd"/>
      <w:r>
        <w:t xml:space="preserve">: Coleta </w:t>
      </w:r>
      <w:proofErr w:type="spellStart"/>
      <w:r>
        <w:t>os</w:t>
      </w:r>
      <w:proofErr w:type="spellEnd"/>
      <w:r>
        <w:t xml:space="preserve"> dados e adiciona no usuarios.txt.</w:t>
      </w:r>
      <w:r>
        <w:br/>
      </w:r>
      <w:r>
        <w:t>Login: Lê o arquivo, compara login e senha usando strcmp, e permite o acesso.</w:t>
      </w:r>
    </w:p>
    <w:p w14:paraId="7F93EA28" w14:textId="77777777" w:rsidR="00E00AF2" w:rsidRDefault="00E00AF2">
      <w:pPr>
        <w:rPr>
          <w:b/>
          <w:color w:val="FF0000"/>
          <w:sz w:val="24"/>
        </w:rPr>
      </w:pPr>
    </w:p>
    <w:p w14:paraId="1BBFFE40" w14:textId="77777777" w:rsidR="00A33C72" w:rsidRDefault="00A33C72">
      <w:pPr>
        <w:rPr>
          <w:b/>
          <w:color w:val="FF0000"/>
          <w:sz w:val="24"/>
        </w:rPr>
      </w:pPr>
    </w:p>
    <w:p w14:paraId="6D50C1C4" w14:textId="56627F71" w:rsidR="00C37360" w:rsidRDefault="00877451">
      <w:proofErr w:type="spellStart"/>
      <w:r>
        <w:rPr>
          <w:b/>
          <w:color w:val="FF0000"/>
          <w:sz w:val="24"/>
        </w:rPr>
        <w:lastRenderedPageBreak/>
        <w:t>Usando</w:t>
      </w:r>
      <w:proofErr w:type="spellEnd"/>
      <w:r>
        <w:rPr>
          <w:b/>
          <w:color w:val="FF0000"/>
          <w:sz w:val="24"/>
        </w:rPr>
        <w:t xml:space="preserve"> o App (</w:t>
      </w:r>
      <w:proofErr w:type="spellStart"/>
      <w:r>
        <w:rPr>
          <w:b/>
          <w:color w:val="FF0000"/>
          <w:sz w:val="24"/>
        </w:rPr>
        <w:t>Pedidos</w:t>
      </w:r>
      <w:proofErr w:type="spellEnd"/>
      <w:r>
        <w:rPr>
          <w:b/>
          <w:color w:val="FF0000"/>
          <w:sz w:val="24"/>
        </w:rPr>
        <w:t xml:space="preserve"> e Consultas)</w:t>
      </w:r>
    </w:p>
    <w:p w14:paraId="3573F40C" w14:textId="77777777" w:rsidR="00C37360" w:rsidRDefault="00877451">
      <w:r>
        <w:t xml:space="preserve">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o cardápio (dados do alimentos.txt) e fazer pedidos. O carrinho é montado em tempo real e salvo no pedidos.txt ao final.</w:t>
      </w:r>
    </w:p>
    <w:p w14:paraId="13726667" w14:textId="77777777" w:rsidR="00E00AF2" w:rsidRDefault="00E00AF2">
      <w:pPr>
        <w:rPr>
          <w:b/>
          <w:color w:val="FF0000"/>
          <w:sz w:val="24"/>
        </w:rPr>
      </w:pPr>
    </w:p>
    <w:p w14:paraId="3C663AD7" w14:textId="71423183" w:rsidR="00C37360" w:rsidRDefault="00877451">
      <w:proofErr w:type="spellStart"/>
      <w:r>
        <w:rPr>
          <w:b/>
          <w:color w:val="FF0000"/>
          <w:sz w:val="24"/>
        </w:rPr>
        <w:t>Mexendo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nos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Pedidos</w:t>
      </w:r>
      <w:proofErr w:type="spellEnd"/>
      <w:r>
        <w:rPr>
          <w:b/>
          <w:color w:val="FF0000"/>
          <w:sz w:val="24"/>
        </w:rPr>
        <w:t xml:space="preserve"> (Update e Delete)</w:t>
      </w:r>
    </w:p>
    <w:p w14:paraId="5396AA54" w14:textId="77777777" w:rsidR="00C37360" w:rsidRDefault="00877451">
      <w:r>
        <w:t xml:space="preserve">Como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dá</w:t>
      </w:r>
      <w:proofErr w:type="spellEnd"/>
      <w:r>
        <w:t xml:space="preserve"> para </w:t>
      </w:r>
      <w:proofErr w:type="spellStart"/>
      <w:r>
        <w:t>editar</w:t>
      </w:r>
      <w:proofErr w:type="spellEnd"/>
      <w:r>
        <w:t xml:space="preserve"> um arquivo diretamente, usei o 'truque do arquivo temporário':</w:t>
      </w:r>
      <w:r>
        <w:br/>
        <w:t>1. Ler pedidos.txt linha por linha.</w:t>
      </w:r>
      <w:r>
        <w:br/>
        <w:t>2. Escrever as linhas em pedidos_temp.txt, alterando ou pulando a linha desejada.</w:t>
      </w:r>
      <w:r>
        <w:br/>
        <w:t>3. Substituir o arquivo original pelo temporário.</w:t>
      </w:r>
      <w:r>
        <w:br/>
        <w:t>Essa técnica foi usada para editar, avaliar e excluir pedidos.</w:t>
      </w:r>
    </w:p>
    <w:p w14:paraId="56114D07" w14:textId="26CF41FB" w:rsidR="00C37360" w:rsidRDefault="00877451">
      <w:r>
        <w:rPr>
          <w:b/>
          <w:color w:val="FF0000"/>
          <w:sz w:val="28"/>
        </w:rPr>
        <w:t xml:space="preserve">O </w:t>
      </w:r>
      <w:proofErr w:type="spellStart"/>
      <w:r>
        <w:rPr>
          <w:b/>
          <w:color w:val="FF0000"/>
          <w:sz w:val="28"/>
        </w:rPr>
        <w:t>que</w:t>
      </w:r>
      <w:proofErr w:type="spellEnd"/>
      <w:r>
        <w:rPr>
          <w:b/>
          <w:color w:val="FF0000"/>
          <w:sz w:val="28"/>
        </w:rPr>
        <w:t xml:space="preserve"> </w:t>
      </w:r>
      <w:proofErr w:type="spellStart"/>
      <w:r>
        <w:rPr>
          <w:b/>
          <w:color w:val="FF0000"/>
          <w:sz w:val="28"/>
        </w:rPr>
        <w:t>eu</w:t>
      </w:r>
      <w:proofErr w:type="spellEnd"/>
      <w:r>
        <w:rPr>
          <w:b/>
          <w:color w:val="FF0000"/>
          <w:sz w:val="28"/>
        </w:rPr>
        <w:t xml:space="preserve"> </w:t>
      </w:r>
      <w:proofErr w:type="spellStart"/>
      <w:r>
        <w:rPr>
          <w:b/>
          <w:color w:val="FF0000"/>
          <w:sz w:val="28"/>
        </w:rPr>
        <w:t>apanhei</w:t>
      </w:r>
      <w:proofErr w:type="spellEnd"/>
      <w:r>
        <w:rPr>
          <w:b/>
          <w:color w:val="FF0000"/>
          <w:sz w:val="28"/>
        </w:rPr>
        <w:t xml:space="preserve"> para fazer (Desafios)</w:t>
      </w:r>
    </w:p>
    <w:p w14:paraId="4E528666" w14:textId="77777777" w:rsidR="00C37360" w:rsidRDefault="00877451">
      <w:r>
        <w:rPr>
          <w:b/>
          <w:color w:val="FF0000"/>
          <w:sz w:val="24"/>
        </w:rPr>
        <w:t>O 'Enter Fantasma' (Buffer do Teclado)</w:t>
      </w:r>
    </w:p>
    <w:p w14:paraId="082F673A" w14:textId="77777777" w:rsidR="00C37360" w:rsidRDefault="00877451">
      <w:r>
        <w:t xml:space="preserve">O </w:t>
      </w:r>
      <w:proofErr w:type="spellStart"/>
      <w:r>
        <w:t>scanf</w:t>
      </w:r>
      <w:proofErr w:type="spellEnd"/>
      <w:r>
        <w:t xml:space="preserve"> </w:t>
      </w:r>
      <w:proofErr w:type="spellStart"/>
      <w:r>
        <w:t>deixa</w:t>
      </w:r>
      <w:proofErr w:type="spellEnd"/>
      <w:r>
        <w:t xml:space="preserve"> o 'Enter' no buffer, o que atrapalhava o fgets. Resolvi criando a função limparBuffer(), que consome o buffer até o próximo '\n'.</w:t>
      </w:r>
    </w:p>
    <w:p w14:paraId="40D29BCA" w14:textId="77777777" w:rsidR="00E00AF2" w:rsidRDefault="00877451">
      <w:r>
        <w:rPr>
          <w:b/>
          <w:color w:val="FF0000"/>
          <w:sz w:val="24"/>
        </w:rPr>
        <w:t xml:space="preserve">Ler o </w:t>
      </w:r>
      <w:proofErr w:type="spellStart"/>
      <w:r>
        <w:rPr>
          <w:b/>
          <w:color w:val="FF0000"/>
          <w:sz w:val="24"/>
        </w:rPr>
        <w:t>Pedido</w:t>
      </w:r>
      <w:proofErr w:type="spellEnd"/>
      <w:r>
        <w:rPr>
          <w:b/>
          <w:color w:val="FF0000"/>
          <w:sz w:val="24"/>
        </w:rPr>
        <w:t xml:space="preserve"> (Parsing de Dados)</w:t>
      </w:r>
    </w:p>
    <w:p w14:paraId="60D0B3DD" w14:textId="3D174584" w:rsidR="00C37360" w:rsidRDefault="00877451">
      <w:r>
        <w:t xml:space="preserve">Como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podia ter vários itens, o sscanf não bastava. Eu li os primeiros campos fixos com sscanf e, em seguida, percorri o restante da linha manualmente, separando os IDs com base nas vírgulas e convertendo com atoi.</w:t>
      </w:r>
    </w:p>
    <w:p w14:paraId="41910A97" w14:textId="6AAF6F1E" w:rsidR="00C37360" w:rsidRDefault="00877451">
      <w:proofErr w:type="spellStart"/>
      <w:r>
        <w:rPr>
          <w:b/>
          <w:color w:val="FF0000"/>
          <w:sz w:val="28"/>
        </w:rPr>
        <w:t>Conclusão</w:t>
      </w:r>
      <w:proofErr w:type="spellEnd"/>
      <w:r>
        <w:rPr>
          <w:b/>
          <w:color w:val="FF0000"/>
          <w:sz w:val="28"/>
        </w:rPr>
        <w:t xml:space="preserve"> (O </w:t>
      </w:r>
      <w:proofErr w:type="spellStart"/>
      <w:r>
        <w:rPr>
          <w:b/>
          <w:color w:val="FF0000"/>
          <w:sz w:val="28"/>
        </w:rPr>
        <w:t>que</w:t>
      </w:r>
      <w:proofErr w:type="spellEnd"/>
      <w:r>
        <w:rPr>
          <w:b/>
          <w:color w:val="FF0000"/>
          <w:sz w:val="28"/>
        </w:rPr>
        <w:t xml:space="preserve"> </w:t>
      </w:r>
      <w:proofErr w:type="spellStart"/>
      <w:r>
        <w:rPr>
          <w:b/>
          <w:color w:val="FF0000"/>
          <w:sz w:val="28"/>
        </w:rPr>
        <w:t>eu</w:t>
      </w:r>
      <w:proofErr w:type="spellEnd"/>
      <w:r>
        <w:rPr>
          <w:b/>
          <w:color w:val="FF0000"/>
          <w:sz w:val="28"/>
        </w:rPr>
        <w:t xml:space="preserve"> </w:t>
      </w:r>
      <w:proofErr w:type="spellStart"/>
      <w:r>
        <w:rPr>
          <w:b/>
          <w:color w:val="FF0000"/>
          <w:sz w:val="28"/>
        </w:rPr>
        <w:t>aprendi</w:t>
      </w:r>
      <w:proofErr w:type="spellEnd"/>
      <w:r>
        <w:rPr>
          <w:b/>
          <w:color w:val="FF0000"/>
          <w:sz w:val="28"/>
        </w:rPr>
        <w:t>)</w:t>
      </w:r>
    </w:p>
    <w:p w14:paraId="4F359A05" w14:textId="77777777" w:rsidR="00A33C72" w:rsidRDefault="00877451">
      <w:r>
        <w:t xml:space="preserve">Fazer o </w:t>
      </w:r>
      <w:proofErr w:type="spellStart"/>
      <w:r>
        <w:t>FEIFood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um </w:t>
      </w:r>
      <w:proofErr w:type="spellStart"/>
      <w:r>
        <w:t>desafio</w:t>
      </w:r>
      <w:proofErr w:type="spellEnd"/>
      <w:r>
        <w:t xml:space="preserve"> que me ensinou muito sobre manipulação de arquivos em C. Aprendi a lidar com leitura, escrita, edição e exclusão de dados de forma manual. O sistema de arquivo temporário e o tratamento de buffer foram as partes mais interessantes.</w:t>
      </w:r>
      <w:r>
        <w:br/>
      </w:r>
      <w:r>
        <w:t xml:space="preserve">O resultado final foi um programa totalmente funcional: ele </w:t>
      </w:r>
      <w:proofErr w:type="spellStart"/>
      <w:r>
        <w:t>cadastra</w:t>
      </w:r>
      <w:proofErr w:type="spellEnd"/>
      <w:r>
        <w:t xml:space="preserve">, </w:t>
      </w:r>
      <w:proofErr w:type="spellStart"/>
      <w:r>
        <w:t>faz</w:t>
      </w:r>
      <w:proofErr w:type="spellEnd"/>
      <w:r>
        <w:t xml:space="preserve"> login, </w:t>
      </w:r>
      <w:proofErr w:type="spellStart"/>
      <w:r>
        <w:t>salva</w:t>
      </w:r>
      <w:proofErr w:type="spellEnd"/>
    </w:p>
    <w:p w14:paraId="3DFCC645" w14:textId="007CCF9E" w:rsidR="00C37360" w:rsidRDefault="00877451">
      <w:proofErr w:type="spellStart"/>
      <w:r>
        <w:t>pedidos</w:t>
      </w:r>
      <w:proofErr w:type="spellEnd"/>
      <w:r>
        <w:t xml:space="preserve"> 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gerenciá-los</w:t>
      </w:r>
      <w:proofErr w:type="spellEnd"/>
      <w:r>
        <w:t xml:space="preserve">,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apenas arquivos .txt. Foi uma ótima experiência prática.</w:t>
      </w:r>
    </w:p>
    <w:sectPr w:rsidR="00C373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767307">
    <w:abstractNumId w:val="8"/>
  </w:num>
  <w:num w:numId="2" w16cid:durableId="1527909589">
    <w:abstractNumId w:val="6"/>
  </w:num>
  <w:num w:numId="3" w16cid:durableId="1299069865">
    <w:abstractNumId w:val="5"/>
  </w:num>
  <w:num w:numId="4" w16cid:durableId="21829106">
    <w:abstractNumId w:val="4"/>
  </w:num>
  <w:num w:numId="5" w16cid:durableId="627126268">
    <w:abstractNumId w:val="7"/>
  </w:num>
  <w:num w:numId="6" w16cid:durableId="1380588882">
    <w:abstractNumId w:val="3"/>
  </w:num>
  <w:num w:numId="7" w16cid:durableId="1958365801">
    <w:abstractNumId w:val="2"/>
  </w:num>
  <w:num w:numId="8" w16cid:durableId="774977627">
    <w:abstractNumId w:val="1"/>
  </w:num>
  <w:num w:numId="9" w16cid:durableId="212044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6CBF"/>
    <w:rsid w:val="00877451"/>
    <w:rsid w:val="00A33C72"/>
    <w:rsid w:val="00AA1D8D"/>
    <w:rsid w:val="00B47730"/>
    <w:rsid w:val="00C37360"/>
    <w:rsid w:val="00CB0664"/>
    <w:rsid w:val="00E00AF2"/>
    <w:rsid w:val="00F17A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4CCA00"/>
  <w14:defaultImageDpi w14:val="300"/>
  <w15:docId w15:val="{04D5114F-BBB0-6A47-A69E-607F6C5D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588</Words>
  <Characters>3176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Rodrigues</cp:lastModifiedBy>
  <cp:revision>3</cp:revision>
  <dcterms:created xsi:type="dcterms:W3CDTF">2025-11-07T18:17:00Z</dcterms:created>
  <dcterms:modified xsi:type="dcterms:W3CDTF">2025-11-09T21:06:00Z</dcterms:modified>
  <cp:category/>
</cp:coreProperties>
</file>